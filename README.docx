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21E65" w14:textId="77777777" w:rsidR="00753BC8" w:rsidRDefault="00000000">
      <w:pPr>
        <w:jc w:val="center"/>
      </w:pPr>
      <w:r>
        <w:rPr>
          <w:b/>
          <w:sz w:val="36"/>
        </w:rPr>
        <w:t>Cisco Basic LAN – Router &amp; Switch Configuration</w:t>
      </w:r>
    </w:p>
    <w:p w14:paraId="4974E17B" w14:textId="77777777" w:rsidR="00753BC8" w:rsidRDefault="00000000">
      <w:r>
        <w:rPr>
          <w:b/>
        </w:rPr>
        <w:t>Project Overview</w:t>
      </w:r>
    </w:p>
    <w:p w14:paraId="23FB0EE4" w14:textId="77777777" w:rsidR="00753BC8" w:rsidRDefault="00000000">
      <w:r>
        <w:t>A Cisco Packet Tracer basic LAN configuration project based on the supplied topology. The network uses the 172.16.0.0/16 address space and includes one router, two switches, and four PCs.</w:t>
      </w:r>
    </w:p>
    <w:p w14:paraId="7177072F" w14:textId="77777777" w:rsidR="00753BC8" w:rsidRPr="00B53006" w:rsidRDefault="00000000">
      <w:pPr>
        <w:pStyle w:val="Heading1"/>
        <w:rPr>
          <w:color w:val="000000" w:themeColor="text1"/>
        </w:rPr>
      </w:pPr>
      <w:r w:rsidRPr="00B53006">
        <w:rPr>
          <w:color w:val="000000" w:themeColor="text1"/>
        </w:rPr>
        <w:t>Topology</w:t>
      </w:r>
    </w:p>
    <w:p w14:paraId="7E5B856A" w14:textId="77777777" w:rsidR="00753BC8" w:rsidRDefault="00000000">
      <w:r>
        <w:t>R1 connects to SW1. SW1 connects to PC1, PC2, and SW2. SW2 connects to PC3 and PC4.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53BC8" w14:paraId="6D2559CB" w14:textId="77777777">
        <w:tc>
          <w:tcPr>
            <w:tcW w:w="1728" w:type="dxa"/>
          </w:tcPr>
          <w:p w14:paraId="181A3091" w14:textId="77777777" w:rsidR="00753BC8" w:rsidRDefault="00000000">
            <w:r>
              <w:t>Device</w:t>
            </w:r>
          </w:p>
        </w:tc>
        <w:tc>
          <w:tcPr>
            <w:tcW w:w="1728" w:type="dxa"/>
          </w:tcPr>
          <w:p w14:paraId="3FC5E44C" w14:textId="77777777" w:rsidR="00753BC8" w:rsidRDefault="00000000">
            <w:r>
              <w:t>Interface</w:t>
            </w:r>
          </w:p>
        </w:tc>
        <w:tc>
          <w:tcPr>
            <w:tcW w:w="1728" w:type="dxa"/>
          </w:tcPr>
          <w:p w14:paraId="25D4053D" w14:textId="77777777" w:rsidR="00753BC8" w:rsidRDefault="00000000">
            <w:r>
              <w:t>IP Address</w:t>
            </w:r>
          </w:p>
        </w:tc>
        <w:tc>
          <w:tcPr>
            <w:tcW w:w="1728" w:type="dxa"/>
          </w:tcPr>
          <w:p w14:paraId="51D9AF87" w14:textId="77777777" w:rsidR="00753BC8" w:rsidRDefault="00000000">
            <w:r>
              <w:t>Subnet Mask</w:t>
            </w:r>
          </w:p>
        </w:tc>
        <w:tc>
          <w:tcPr>
            <w:tcW w:w="1728" w:type="dxa"/>
          </w:tcPr>
          <w:p w14:paraId="272FBAFE" w14:textId="77777777" w:rsidR="00753BC8" w:rsidRDefault="00000000">
            <w:r>
              <w:t>Default Gateway</w:t>
            </w:r>
          </w:p>
        </w:tc>
      </w:tr>
      <w:tr w:rsidR="00753BC8" w14:paraId="2D450757" w14:textId="77777777">
        <w:tc>
          <w:tcPr>
            <w:tcW w:w="1728" w:type="dxa"/>
          </w:tcPr>
          <w:p w14:paraId="4CF2B170" w14:textId="77777777" w:rsidR="00753BC8" w:rsidRDefault="00000000">
            <w:r>
              <w:t>R1</w:t>
            </w:r>
          </w:p>
        </w:tc>
        <w:tc>
          <w:tcPr>
            <w:tcW w:w="1728" w:type="dxa"/>
          </w:tcPr>
          <w:p w14:paraId="158DF6B9" w14:textId="77777777" w:rsidR="00753BC8" w:rsidRDefault="00000000">
            <w:r>
              <w:t>G0/0</w:t>
            </w:r>
          </w:p>
        </w:tc>
        <w:tc>
          <w:tcPr>
            <w:tcW w:w="1728" w:type="dxa"/>
          </w:tcPr>
          <w:p w14:paraId="023ED34E" w14:textId="77777777" w:rsidR="00753BC8" w:rsidRDefault="00000000">
            <w:r>
              <w:t>172.16.0.254</w:t>
            </w:r>
          </w:p>
        </w:tc>
        <w:tc>
          <w:tcPr>
            <w:tcW w:w="1728" w:type="dxa"/>
          </w:tcPr>
          <w:p w14:paraId="3F3CFE60" w14:textId="77777777" w:rsidR="00753BC8" w:rsidRDefault="00000000">
            <w:r>
              <w:t>255.255.0.0</w:t>
            </w:r>
          </w:p>
        </w:tc>
        <w:tc>
          <w:tcPr>
            <w:tcW w:w="1728" w:type="dxa"/>
          </w:tcPr>
          <w:p w14:paraId="21F774B5" w14:textId="77777777" w:rsidR="00753BC8" w:rsidRDefault="00000000">
            <w:r>
              <w:t>—</w:t>
            </w:r>
          </w:p>
        </w:tc>
      </w:tr>
      <w:tr w:rsidR="00753BC8" w14:paraId="74837E4A" w14:textId="77777777">
        <w:tc>
          <w:tcPr>
            <w:tcW w:w="1728" w:type="dxa"/>
          </w:tcPr>
          <w:p w14:paraId="4C37684D" w14:textId="77777777" w:rsidR="00753BC8" w:rsidRDefault="00000000">
            <w:r>
              <w:t>PC1</w:t>
            </w:r>
          </w:p>
        </w:tc>
        <w:tc>
          <w:tcPr>
            <w:tcW w:w="1728" w:type="dxa"/>
          </w:tcPr>
          <w:p w14:paraId="04A927B2" w14:textId="77777777" w:rsidR="00753BC8" w:rsidRDefault="00000000">
            <w:r>
              <w:t>Fa0</w:t>
            </w:r>
          </w:p>
        </w:tc>
        <w:tc>
          <w:tcPr>
            <w:tcW w:w="1728" w:type="dxa"/>
          </w:tcPr>
          <w:p w14:paraId="68648358" w14:textId="77777777" w:rsidR="00753BC8" w:rsidRDefault="00000000">
            <w:r>
              <w:t>172.16.0.1</w:t>
            </w:r>
          </w:p>
        </w:tc>
        <w:tc>
          <w:tcPr>
            <w:tcW w:w="1728" w:type="dxa"/>
          </w:tcPr>
          <w:p w14:paraId="730FC332" w14:textId="77777777" w:rsidR="00753BC8" w:rsidRDefault="00000000">
            <w:r>
              <w:t>255.255.0.0</w:t>
            </w:r>
          </w:p>
        </w:tc>
        <w:tc>
          <w:tcPr>
            <w:tcW w:w="1728" w:type="dxa"/>
          </w:tcPr>
          <w:p w14:paraId="3EC05B83" w14:textId="77777777" w:rsidR="00753BC8" w:rsidRDefault="00000000">
            <w:r>
              <w:t>172.16.0.254</w:t>
            </w:r>
          </w:p>
        </w:tc>
      </w:tr>
      <w:tr w:rsidR="00753BC8" w14:paraId="2075A42C" w14:textId="77777777">
        <w:tc>
          <w:tcPr>
            <w:tcW w:w="1728" w:type="dxa"/>
          </w:tcPr>
          <w:p w14:paraId="7390C495" w14:textId="77777777" w:rsidR="00753BC8" w:rsidRDefault="00000000">
            <w:r>
              <w:t>PC2</w:t>
            </w:r>
          </w:p>
        </w:tc>
        <w:tc>
          <w:tcPr>
            <w:tcW w:w="1728" w:type="dxa"/>
          </w:tcPr>
          <w:p w14:paraId="13D270F5" w14:textId="77777777" w:rsidR="00753BC8" w:rsidRDefault="00000000">
            <w:r>
              <w:t>Fa0</w:t>
            </w:r>
          </w:p>
        </w:tc>
        <w:tc>
          <w:tcPr>
            <w:tcW w:w="1728" w:type="dxa"/>
          </w:tcPr>
          <w:p w14:paraId="0B441EFB" w14:textId="77777777" w:rsidR="00753BC8" w:rsidRDefault="00000000">
            <w:r>
              <w:t>172.16.0.2</w:t>
            </w:r>
          </w:p>
        </w:tc>
        <w:tc>
          <w:tcPr>
            <w:tcW w:w="1728" w:type="dxa"/>
          </w:tcPr>
          <w:p w14:paraId="4F652A98" w14:textId="77777777" w:rsidR="00753BC8" w:rsidRDefault="00000000">
            <w:r>
              <w:t>255.255.0.0</w:t>
            </w:r>
          </w:p>
        </w:tc>
        <w:tc>
          <w:tcPr>
            <w:tcW w:w="1728" w:type="dxa"/>
          </w:tcPr>
          <w:p w14:paraId="771FF7E3" w14:textId="77777777" w:rsidR="00753BC8" w:rsidRDefault="00000000">
            <w:r>
              <w:t>172.16.0.254</w:t>
            </w:r>
          </w:p>
        </w:tc>
      </w:tr>
      <w:tr w:rsidR="00753BC8" w14:paraId="69DD0378" w14:textId="77777777">
        <w:tc>
          <w:tcPr>
            <w:tcW w:w="1728" w:type="dxa"/>
          </w:tcPr>
          <w:p w14:paraId="5C27E441" w14:textId="77777777" w:rsidR="00753BC8" w:rsidRDefault="00000000">
            <w:r>
              <w:t>PC3</w:t>
            </w:r>
          </w:p>
        </w:tc>
        <w:tc>
          <w:tcPr>
            <w:tcW w:w="1728" w:type="dxa"/>
          </w:tcPr>
          <w:p w14:paraId="016C7B44" w14:textId="77777777" w:rsidR="00753BC8" w:rsidRDefault="00000000">
            <w:r>
              <w:t>Fa0</w:t>
            </w:r>
          </w:p>
        </w:tc>
        <w:tc>
          <w:tcPr>
            <w:tcW w:w="1728" w:type="dxa"/>
          </w:tcPr>
          <w:p w14:paraId="39C19787" w14:textId="77777777" w:rsidR="00753BC8" w:rsidRDefault="00000000">
            <w:r>
              <w:t>172.16.0.3</w:t>
            </w:r>
          </w:p>
        </w:tc>
        <w:tc>
          <w:tcPr>
            <w:tcW w:w="1728" w:type="dxa"/>
          </w:tcPr>
          <w:p w14:paraId="52DED5E2" w14:textId="77777777" w:rsidR="00753BC8" w:rsidRDefault="00000000">
            <w:r>
              <w:t>255.255.0.0</w:t>
            </w:r>
          </w:p>
        </w:tc>
        <w:tc>
          <w:tcPr>
            <w:tcW w:w="1728" w:type="dxa"/>
          </w:tcPr>
          <w:p w14:paraId="49C01B1D" w14:textId="77777777" w:rsidR="00753BC8" w:rsidRDefault="00000000">
            <w:r>
              <w:t>172.16.0.254</w:t>
            </w:r>
          </w:p>
        </w:tc>
      </w:tr>
      <w:tr w:rsidR="00753BC8" w14:paraId="40AB2EF2" w14:textId="77777777">
        <w:tc>
          <w:tcPr>
            <w:tcW w:w="1728" w:type="dxa"/>
          </w:tcPr>
          <w:p w14:paraId="5EDB0DED" w14:textId="77777777" w:rsidR="00753BC8" w:rsidRDefault="00000000">
            <w:r>
              <w:t>PC4</w:t>
            </w:r>
          </w:p>
        </w:tc>
        <w:tc>
          <w:tcPr>
            <w:tcW w:w="1728" w:type="dxa"/>
          </w:tcPr>
          <w:p w14:paraId="14B21631" w14:textId="77777777" w:rsidR="00753BC8" w:rsidRDefault="00000000">
            <w:r>
              <w:t>Fa0</w:t>
            </w:r>
          </w:p>
        </w:tc>
        <w:tc>
          <w:tcPr>
            <w:tcW w:w="1728" w:type="dxa"/>
          </w:tcPr>
          <w:p w14:paraId="0F0A0828" w14:textId="77777777" w:rsidR="00753BC8" w:rsidRDefault="00000000">
            <w:r>
              <w:t>172.16.0.4</w:t>
            </w:r>
          </w:p>
        </w:tc>
        <w:tc>
          <w:tcPr>
            <w:tcW w:w="1728" w:type="dxa"/>
          </w:tcPr>
          <w:p w14:paraId="0EE79C68" w14:textId="77777777" w:rsidR="00753BC8" w:rsidRDefault="00000000">
            <w:r>
              <w:t>255.255.0.0</w:t>
            </w:r>
          </w:p>
        </w:tc>
        <w:tc>
          <w:tcPr>
            <w:tcW w:w="1728" w:type="dxa"/>
          </w:tcPr>
          <w:p w14:paraId="66680C42" w14:textId="77777777" w:rsidR="00753BC8" w:rsidRDefault="00000000">
            <w:r>
              <w:t>172.16.0.254</w:t>
            </w:r>
          </w:p>
        </w:tc>
      </w:tr>
    </w:tbl>
    <w:p w14:paraId="0234D422" w14:textId="77777777" w:rsidR="00753BC8" w:rsidRPr="00B53006" w:rsidRDefault="00000000">
      <w:pPr>
        <w:pStyle w:val="Heading1"/>
        <w:rPr>
          <w:color w:val="000000" w:themeColor="text1"/>
        </w:rPr>
      </w:pPr>
      <w:r w:rsidRPr="00B53006">
        <w:rPr>
          <w:color w:val="000000" w:themeColor="text1"/>
        </w:rPr>
        <w:t>Configuration Tasks</w:t>
      </w:r>
    </w:p>
    <w:p w14:paraId="3FBAC424" w14:textId="77777777" w:rsidR="00753BC8" w:rsidRDefault="00000000">
      <w:pPr>
        <w:pStyle w:val="ListNumber"/>
      </w:pPr>
      <w:r>
        <w:t>Configure the hostname of R1, SW1, and SW2.</w:t>
      </w:r>
    </w:p>
    <w:p w14:paraId="7B035DDD" w14:textId="77777777" w:rsidR="00753BC8" w:rsidRDefault="00000000">
      <w:pPr>
        <w:pStyle w:val="ListNumber"/>
      </w:pPr>
      <w:r>
        <w:t>Configure the appropriate IP addresses on R1, PC1, PC2, PC3, and PC4.</w:t>
      </w:r>
    </w:p>
    <w:p w14:paraId="4B34CE63" w14:textId="77777777" w:rsidR="00753BC8" w:rsidRDefault="00000000">
      <w:pPr>
        <w:pStyle w:val="ListNumber"/>
      </w:pPr>
      <w:r>
        <w:t>Manually configure speed and duplex on interfaces connected to other networking devices.</w:t>
      </w:r>
    </w:p>
    <w:p w14:paraId="43DE8368" w14:textId="77777777" w:rsidR="00753BC8" w:rsidRDefault="00000000">
      <w:pPr>
        <w:pStyle w:val="ListNumber"/>
      </w:pPr>
      <w:r>
        <w:t>Configure appropriate descriptions on each interface.</w:t>
      </w:r>
    </w:p>
    <w:p w14:paraId="4A6405A5" w14:textId="77777777" w:rsidR="00753BC8" w:rsidRDefault="00000000">
      <w:pPr>
        <w:pStyle w:val="ListNumber"/>
      </w:pPr>
      <w:r>
        <w:t>Disable interfaces that are not connected to other devices.</w:t>
      </w:r>
    </w:p>
    <w:p w14:paraId="7A39751D" w14:textId="77777777" w:rsidR="00753BC8" w:rsidRPr="00B53006" w:rsidRDefault="00000000">
      <w:pPr>
        <w:pStyle w:val="Heading1"/>
        <w:rPr>
          <w:color w:val="000000" w:themeColor="text1"/>
        </w:rPr>
      </w:pPr>
      <w:r w:rsidRPr="00B53006">
        <w:rPr>
          <w:color w:val="000000" w:themeColor="text1"/>
        </w:rPr>
        <w:t>Files in This Project</w:t>
      </w:r>
    </w:p>
    <w:p w14:paraId="094EC224" w14:textId="77777777" w:rsidR="00753BC8" w:rsidRDefault="00000000">
      <w:pPr>
        <w:pStyle w:val="ListBullet"/>
      </w:pPr>
      <w:r>
        <w:rPr>
          <w:b/>
        </w:rPr>
        <w:t xml:space="preserve">R1-config.txt – </w:t>
      </w:r>
      <w:r>
        <w:t>Cisco IOS configuration for router R1.</w:t>
      </w:r>
    </w:p>
    <w:p w14:paraId="2D7A8212" w14:textId="77777777" w:rsidR="00753BC8" w:rsidRDefault="00000000">
      <w:pPr>
        <w:pStyle w:val="ListBullet"/>
      </w:pPr>
      <w:r>
        <w:rPr>
          <w:b/>
        </w:rPr>
        <w:t xml:space="preserve">SW1-config.txt – </w:t>
      </w:r>
      <w:r>
        <w:t>Cisco IOS configuration for switch SW1.</w:t>
      </w:r>
    </w:p>
    <w:p w14:paraId="4FDCBFB5" w14:textId="77777777" w:rsidR="00753BC8" w:rsidRDefault="00000000">
      <w:pPr>
        <w:pStyle w:val="ListBullet"/>
      </w:pPr>
      <w:r>
        <w:rPr>
          <w:b/>
        </w:rPr>
        <w:t xml:space="preserve">SW2-config.txt – </w:t>
      </w:r>
      <w:r>
        <w:t>Cisco IOS configuration for switch SW2.</w:t>
      </w:r>
    </w:p>
    <w:p w14:paraId="62B3746B" w14:textId="77777777" w:rsidR="00753BC8" w:rsidRDefault="00000000">
      <w:pPr>
        <w:pStyle w:val="ListBullet"/>
      </w:pPr>
      <w:r>
        <w:rPr>
          <w:b/>
        </w:rPr>
        <w:t xml:space="preserve">PC-IP-addressing.txt – </w:t>
      </w:r>
      <w:r>
        <w:t>IP addressing information and Packet Tracer instructions for PC1–PC4.</w:t>
      </w:r>
    </w:p>
    <w:p w14:paraId="19861BC5" w14:textId="77777777" w:rsidR="00753BC8" w:rsidRDefault="00000000">
      <w:pPr>
        <w:pStyle w:val="ListBullet"/>
      </w:pPr>
      <w:r>
        <w:rPr>
          <w:b/>
        </w:rPr>
        <w:t xml:space="preserve">topology.png – </w:t>
      </w:r>
      <w:r>
        <w:t>Image of the network topology.</w:t>
      </w:r>
    </w:p>
    <w:p w14:paraId="48E40173" w14:textId="77777777" w:rsidR="00753BC8" w:rsidRDefault="00000000">
      <w:pPr>
        <w:pStyle w:val="ListBullet"/>
      </w:pPr>
      <w:r>
        <w:rPr>
          <w:b/>
        </w:rPr>
        <w:t xml:space="preserve">README.md – </w:t>
      </w:r>
      <w:r>
        <w:t>GitHub project documentation.</w:t>
      </w:r>
    </w:p>
    <w:p w14:paraId="6E186B0C" w14:textId="77777777" w:rsidR="00753BC8" w:rsidRPr="00B53006" w:rsidRDefault="00000000">
      <w:pPr>
        <w:pStyle w:val="Heading1"/>
        <w:rPr>
          <w:color w:val="000000" w:themeColor="text1"/>
        </w:rPr>
      </w:pPr>
      <w:r w:rsidRPr="00B53006">
        <w:rPr>
          <w:color w:val="000000" w:themeColor="text1"/>
        </w:rPr>
        <w:t>Verification</w:t>
      </w:r>
    </w:p>
    <w:p w14:paraId="39CF9622" w14:textId="77777777" w:rsidR="00753BC8" w:rsidRDefault="00000000">
      <w:r>
        <w:t>After configuration, test connectivity from each PC using:</w:t>
      </w:r>
    </w:p>
    <w:p w14:paraId="6BBF6A0B" w14:textId="77777777" w:rsidR="00753BC8" w:rsidRDefault="00000000">
      <w:r>
        <w:rPr>
          <w:rFonts w:ascii="Courier New" w:hAnsi="Courier New"/>
        </w:rPr>
        <w:t>ping 172.16.0.254</w:t>
      </w:r>
    </w:p>
    <w:p w14:paraId="29542414" w14:textId="77777777" w:rsidR="00753BC8" w:rsidRDefault="00000000">
      <w:r>
        <w:rPr>
          <w:rFonts w:ascii="Courier New" w:hAnsi="Courier New"/>
        </w:rPr>
        <w:t>ping 172.16.0.1</w:t>
      </w:r>
    </w:p>
    <w:p w14:paraId="1BF8E551" w14:textId="77777777" w:rsidR="00753BC8" w:rsidRDefault="00000000">
      <w:r>
        <w:rPr>
          <w:rFonts w:ascii="Courier New" w:hAnsi="Courier New"/>
        </w:rPr>
        <w:lastRenderedPageBreak/>
        <w:t>ping 172.16.0.2</w:t>
      </w:r>
    </w:p>
    <w:p w14:paraId="368203EE" w14:textId="77777777" w:rsidR="00753BC8" w:rsidRDefault="00000000">
      <w:r>
        <w:rPr>
          <w:rFonts w:ascii="Courier New" w:hAnsi="Courier New"/>
        </w:rPr>
        <w:t>ping 172.16.0.3</w:t>
      </w:r>
    </w:p>
    <w:p w14:paraId="34DDA172" w14:textId="77777777" w:rsidR="00753BC8" w:rsidRDefault="00000000">
      <w:r>
        <w:rPr>
          <w:rFonts w:ascii="Courier New" w:hAnsi="Courier New"/>
        </w:rPr>
        <w:t>ping 172.16.0.4</w:t>
      </w:r>
    </w:p>
    <w:p w14:paraId="3587600A" w14:textId="77777777" w:rsidR="00753BC8" w:rsidRDefault="00000000">
      <w:r>
        <w:t>Useful Cisco verification commands:</w:t>
      </w:r>
    </w:p>
    <w:p w14:paraId="257C405E" w14:textId="77777777" w:rsidR="00753BC8" w:rsidRDefault="00000000">
      <w:r>
        <w:rPr>
          <w:rFonts w:ascii="Courier New" w:hAnsi="Courier New"/>
        </w:rPr>
        <w:t>show ip interface brief</w:t>
      </w:r>
    </w:p>
    <w:p w14:paraId="2ABE1CBC" w14:textId="77777777" w:rsidR="00753BC8" w:rsidRDefault="00000000">
      <w:r>
        <w:rPr>
          <w:rFonts w:ascii="Courier New" w:hAnsi="Courier New"/>
        </w:rPr>
        <w:t>show interfaces status</w:t>
      </w:r>
    </w:p>
    <w:p w14:paraId="5A610FD1" w14:textId="77777777" w:rsidR="00753BC8" w:rsidRDefault="00000000">
      <w:r>
        <w:rPr>
          <w:rFonts w:ascii="Courier New" w:hAnsi="Courier New"/>
        </w:rPr>
        <w:t>show running-config</w:t>
      </w:r>
    </w:p>
    <w:p w14:paraId="58A8B59E" w14:textId="77777777" w:rsidR="00753BC8" w:rsidRPr="00B53006" w:rsidRDefault="00000000">
      <w:pPr>
        <w:pStyle w:val="Heading1"/>
        <w:rPr>
          <w:color w:val="000000" w:themeColor="text1"/>
        </w:rPr>
      </w:pPr>
      <w:r w:rsidRPr="00B53006">
        <w:rPr>
          <w:color w:val="000000" w:themeColor="text1"/>
        </w:rPr>
        <w:t>Project Note</w:t>
      </w:r>
    </w:p>
    <w:p w14:paraId="5B4C4F6E" w14:textId="77777777" w:rsidR="00753BC8" w:rsidRDefault="00000000">
      <w:r>
        <w:t>The switch configurations assume a Cisco 2960-style interface layout with FastEthernet0/1–FastEthernet0/24 and GigabitEthernet0/1–GigabitEthernet0/2, matching the supplied topology. The actual Cisco Packet Tracer .pkt file should be saved separately and uploaded to the GitHub repository if available.</w:t>
      </w:r>
    </w:p>
    <w:sectPr w:rsidR="00753B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444424">
    <w:abstractNumId w:val="8"/>
  </w:num>
  <w:num w:numId="2" w16cid:durableId="59407215">
    <w:abstractNumId w:val="6"/>
  </w:num>
  <w:num w:numId="3" w16cid:durableId="175341404">
    <w:abstractNumId w:val="5"/>
  </w:num>
  <w:num w:numId="4" w16cid:durableId="1135829345">
    <w:abstractNumId w:val="4"/>
  </w:num>
  <w:num w:numId="5" w16cid:durableId="1164517858">
    <w:abstractNumId w:val="7"/>
  </w:num>
  <w:num w:numId="6" w16cid:durableId="362095233">
    <w:abstractNumId w:val="3"/>
  </w:num>
  <w:num w:numId="7" w16cid:durableId="47191214">
    <w:abstractNumId w:val="2"/>
  </w:num>
  <w:num w:numId="8" w16cid:durableId="1325352892">
    <w:abstractNumId w:val="1"/>
  </w:num>
  <w:num w:numId="9" w16cid:durableId="10441417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BC8"/>
    <w:rsid w:val="009516AD"/>
    <w:rsid w:val="00AA1D8D"/>
    <w:rsid w:val="00B47730"/>
    <w:rsid w:val="00B530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0B507"/>
  <w14:defaultImageDpi w14:val="300"/>
  <w15:docId w15:val="{103DAA3E-B134-9145-8EE6-CF82C808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Yilake Asmamaw Mengstie</cp:lastModifiedBy>
  <cp:revision>2</cp:revision>
  <dcterms:created xsi:type="dcterms:W3CDTF">2013-12-23T23:15:00Z</dcterms:created>
  <dcterms:modified xsi:type="dcterms:W3CDTF">2026-08-28T04:19:00Z</dcterms:modified>
  <cp:category/>
</cp:coreProperties>
</file>